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both"/>
      </w:pPr>
    </w:p>
    <w:p>
      <w:pPr>
        <w:spacing w:after="0" w:line="360" w:lineRule="auto"/>
        <w:jc w:val="both"/>
      </w:pPr>
    </w:p>
    <w:p>
      <w:pPr>
        <w:spacing w:after="120" w:line="360" w:lineRule="auto"/>
        <w:jc w:val="center"/>
      </w:pPr>
      <w:r>
        <w:rPr>
          <w:rFonts w:ascii="Times New Roman" w:hAnsi="Times New Roman"/>
          <w:b/>
          <w:sz w:val="28"/>
        </w:rPr>
        <w:t>LAPORAN BUKTI PENGERJAAN &amp; KOLABORASI</w:t>
      </w:r>
    </w:p>
    <w:p>
      <w:pPr>
        <w:spacing w:after="120" w:line="360" w:lineRule="auto"/>
        <w:jc w:val="center"/>
      </w:pPr>
      <w:r>
        <w:rPr>
          <w:rFonts w:ascii="Times New Roman" w:hAnsi="Times New Roman"/>
          <w:b/>
          <w:sz w:val="28"/>
        </w:rPr>
        <w:t>PROYEK WEBSITE SHOPKU</w:t>
      </w:r>
    </w:p>
    <w:p>
      <w:pPr>
        <w:spacing w:after="0" w:line="360" w:lineRule="auto"/>
        <w:jc w:val="both"/>
      </w:pPr>
    </w:p>
    <w:p>
      <w:pPr>
        <w:spacing w:after="0" w:line="360" w:lineRule="auto"/>
        <w:jc w:val="both"/>
      </w:pPr>
    </w:p>
    <w:p>
      <w:pPr>
        <w:spacing w:after="0" w:line="360" w:lineRule="auto"/>
        <w:jc w:val="both"/>
      </w:pPr>
    </w:p>
    <w:p>
      <w:pPr>
        <w:spacing w:after="0" w:line="360" w:lineRule="auto"/>
        <w:jc w:val="both"/>
      </w:pPr>
    </w:p>
    <w:p>
      <w:pPr>
        <w:spacing w:after="0" w:line="360" w:lineRule="auto"/>
        <w:jc w:val="both"/>
      </w:pPr>
    </w:p>
    <w:p>
      <w:pPr>
        <w:spacing w:after="0" w:line="360" w:lineRule="auto"/>
        <w:jc w:val="both"/>
      </w:pPr>
    </w:p>
    <w:p>
      <w:pPr>
        <w:spacing w:after="120" w:line="360" w:lineRule="auto"/>
        <w:jc w:val="center"/>
      </w:pPr>
      <w:r>
        <w:rPr>
          <w:rFonts w:ascii="Times New Roman" w:hAnsi="Times New Roman"/>
          <w:b/>
          <w:sz w:val="24"/>
        </w:rPr>
        <w:t>Disusun Oleh:</w:t>
      </w:r>
    </w:p>
    <w:p>
      <w:pPr>
        <w:spacing w:after="0" w:line="360" w:lineRule="auto"/>
        <w:jc w:val="center"/>
      </w:pPr>
      <w:r>
        <w:rPr>
          <w:rFonts w:ascii="Times New Roman" w:hAnsi="Times New Roman"/>
          <w:b/>
          <w:sz w:val="24"/>
        </w:rPr>
        <w:t>Dzaky Ahmad Alfandi (3337250008)</w:t>
      </w:r>
    </w:p>
    <w:p>
      <w:pPr>
        <w:spacing w:after="120" w:line="360" w:lineRule="auto"/>
        <w:jc w:val="center"/>
      </w:pPr>
      <w:r>
        <w:rPr>
          <w:rFonts w:ascii="Times New Roman" w:hAnsi="Times New Roman"/>
          <w:b/>
          <w:sz w:val="24"/>
        </w:rPr>
        <w:t>Muhammad Faris As-Salamat (3337250124)</w:t>
      </w:r>
    </w:p>
    <w:p>
      <w:pPr>
        <w:spacing w:after="0" w:line="360" w:lineRule="auto"/>
        <w:jc w:val="center"/>
      </w:pPr>
      <w:r>
        <w:rPr>
          <w:rFonts w:ascii="Times New Roman" w:hAnsi="Times New Roman"/>
          <w:b/>
          <w:sz w:val="24"/>
        </w:rPr>
        <w:t>Mata Kuliah : Pemrograman Web</w:t>
      </w:r>
    </w:p>
    <w:p>
      <w:pPr>
        <w:spacing w:after="0" w:line="360" w:lineRule="auto"/>
        <w:jc w:val="center"/>
      </w:pPr>
      <w:r>
        <w:rPr>
          <w:rFonts w:ascii="Times New Roman" w:hAnsi="Times New Roman"/>
          <w:b/>
          <w:sz w:val="24"/>
        </w:rPr>
        <w:t>Kelas : B</w:t>
      </w:r>
    </w:p>
    <w:p>
      <w:pPr>
        <w:spacing w:after="120" w:line="360" w:lineRule="auto"/>
        <w:jc w:val="center"/>
      </w:pPr>
      <w:r>
        <w:rPr>
          <w:rFonts w:ascii="Times New Roman" w:hAnsi="Times New Roman"/>
          <w:b/>
          <w:sz w:val="24"/>
        </w:rPr>
        <w:t>Dosen Pengampu : Yulian Ansori, S. Kom., M. Kom.</w:t>
      </w:r>
    </w:p>
    <w:p>
      <w:pPr>
        <w:spacing w:after="0" w:line="360" w:lineRule="auto"/>
        <w:jc w:val="both"/>
      </w:pPr>
    </w:p>
    <w:p>
      <w:pPr>
        <w:spacing w:after="0" w:line="360" w:lineRule="auto"/>
        <w:jc w:val="both"/>
      </w:pPr>
    </w:p>
    <w:p>
      <w:pPr>
        <w:spacing w:after="0" w:line="360" w:lineRule="auto"/>
        <w:jc w:val="both"/>
      </w:pPr>
    </w:p>
    <w:p>
      <w:pPr>
        <w:spacing w:after="0" w:line="360" w:lineRule="auto"/>
        <w:jc w:val="both"/>
      </w:pPr>
    </w:p>
    <w:p>
      <w:pPr>
        <w:spacing w:after="0" w:line="360" w:lineRule="auto"/>
        <w:jc w:val="center"/>
      </w:pPr>
      <w:r>
        <w:rPr>
          <w:rFonts w:ascii="Times New Roman" w:hAnsi="Times New Roman"/>
          <w:b/>
          <w:sz w:val="28"/>
        </w:rPr>
        <w:t>INFORMATIKA</w:t>
      </w:r>
    </w:p>
    <w:p>
      <w:pPr>
        <w:spacing w:after="0" w:line="360" w:lineRule="auto"/>
        <w:jc w:val="center"/>
      </w:pPr>
      <w:r>
        <w:rPr>
          <w:rFonts w:ascii="Times New Roman" w:hAnsi="Times New Roman"/>
          <w:b/>
          <w:sz w:val="28"/>
        </w:rPr>
        <w:t>FAKULTAS TEKNIK</w:t>
      </w:r>
    </w:p>
    <w:p>
      <w:pPr>
        <w:spacing w:after="0" w:line="360" w:lineRule="auto"/>
        <w:jc w:val="center"/>
      </w:pPr>
      <w:r>
        <w:rPr>
          <w:rFonts w:ascii="Times New Roman" w:hAnsi="Times New Roman"/>
          <w:b/>
          <w:sz w:val="28"/>
        </w:rPr>
        <w:t>UNIVERSITAS SULTAN AGENG TIRTAYASA</w:t>
      </w:r>
    </w:p>
    <w:p>
      <w:pPr>
        <w:spacing w:after="120" w:line="360" w:lineRule="auto"/>
        <w:jc w:val="center"/>
      </w:pPr>
      <w:r>
        <w:rPr>
          <w:rFonts w:ascii="Times New Roman" w:hAnsi="Times New Roman"/>
          <w:b/>
          <w:sz w:val="28"/>
        </w:rPr>
        <w:t>2026</w:t>
      </w:r>
    </w:p>
    <w:p>
      <w:pPr>
        <w:spacing w:before="240" w:after="120"/>
      </w:pPr>
      <w:r>
        <w:rPr>
          <w:rFonts w:ascii="Times New Roman" w:hAnsi="Times New Roman"/>
          <w:b/>
          <w:sz w:val="26"/>
        </w:rPr>
        <w:t>Anggota Kelompok</w:t>
      </w:r>
    </w:p>
    <w:p>
      <w:pPr>
        <w:spacing w:after="120" w:line="360" w:lineRule="auto"/>
        <w:jc w:val="both"/>
      </w:pPr>
      <w:r>
        <w:rPr>
          <w:rFonts w:ascii="Times New Roman" w:hAnsi="Times New Roman"/>
          <w:b w:val="0"/>
          <w:sz w:val="24"/>
        </w:rPr>
        <w:t>Bab ini, merujuk pada riwayat commit yang tersimpan di repository Git, memetakan siapa mengerjakan apa. Setiap commit, sebagaimana tercatat di git log, menyimpan nama serta surel penulisnya, sehingga jejak kontribusi tiap anggota dapat dibaca secara terbuka. Tabel berikut meringkasnya. Singkatnya: dua orang, dua identitas Git, nol klaim tanpa bukti.</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r/>
            <w:r>
              <w:rPr>
                <w:b/>
                <w:sz w:val="22"/>
              </w:rPr>
              <w:t>Nama (Git author)</w:t>
            </w:r>
          </w:p>
        </w:tc>
        <w:tc>
          <w:tcPr>
            <w:tcW w:type="dxa" w:w="2646"/>
          </w:tcPr>
          <w:p>
            <w:r/>
            <w:r>
              <w:rPr>
                <w:b/>
                <w:sz w:val="22"/>
              </w:rPr>
              <w:t>Email</w:t>
            </w:r>
          </w:p>
        </w:tc>
        <w:tc>
          <w:tcPr>
            <w:tcW w:type="dxa" w:w="2646"/>
          </w:tcPr>
          <w:p>
            <w:r/>
            <w:r>
              <w:rPr>
                <w:b/>
                <w:sz w:val="22"/>
              </w:rPr>
              <w:t>Halaman / Bagian yang Dikerjakan</w:t>
            </w:r>
          </w:p>
        </w:tc>
      </w:tr>
      <w:tr>
        <w:tc>
          <w:tcPr>
            <w:tcW w:type="dxa" w:w="2646"/>
          </w:tcPr>
          <w:p>
            <w:r/>
            <w:r>
              <w:rPr>
                <w:sz w:val="22"/>
              </w:rPr>
              <w:t>Hikari18 (Dzaky)</w:t>
            </w:r>
          </w:p>
        </w:tc>
        <w:tc>
          <w:tcPr>
            <w:tcW w:type="dxa" w:w="2646"/>
          </w:tcPr>
          <w:p>
            <w:r/>
            <w:r>
              <w:rPr>
                <w:sz w:val="22"/>
              </w:rPr>
              <w:t>dzakyahmadalfandi689@gmail.com</w:t>
            </w:r>
          </w:p>
        </w:tc>
        <w:tc>
          <w:tcPr>
            <w:tcW w:type="dxa" w:w="2646"/>
          </w:tcPr>
          <w:p>
            <w:r/>
            <w:r>
              <w:rPr>
                <w:sz w:val="22"/>
              </w:rPr>
              <w:t>produk.html + checkout.html (Halaman Individu), refactor styles.css + app.js</w:t>
            </w:r>
          </w:p>
        </w:tc>
      </w:tr>
      <w:tr>
        <w:tc>
          <w:tcPr>
            <w:tcW w:type="dxa" w:w="2646"/>
          </w:tcPr>
          <w:p>
            <w:r/>
            <w:r>
              <w:rPr>
                <w:sz w:val="22"/>
              </w:rPr>
              <w:t>faris22mei-del (Faris)</w:t>
            </w:r>
          </w:p>
        </w:tc>
        <w:tc>
          <w:tcPr>
            <w:tcW w:type="dxa" w:w="2646"/>
          </w:tcPr>
          <w:p>
            <w:r/>
            <w:r>
              <w:rPr>
                <w:sz w:val="22"/>
              </w:rPr>
              <w:t>faris22mei-del@users.noreply.github.com</w:t>
            </w:r>
          </w:p>
        </w:tc>
        <w:tc>
          <w:tcPr>
            <w:tcW w:type="dxa" w:w="2646"/>
          </w:tcPr>
          <w:p>
            <w:r/>
            <w:r>
              <w:rPr>
                <w:sz w:val="22"/>
              </w:rPr>
              <w:t>index.html (Halaman Kolaborasi), kerangka awal ShopKu</w:t>
            </w:r>
          </w:p>
        </w:tc>
      </w:tr>
    </w:tbl>
    <w:p>
      <w:pPr>
        <w:spacing w:after="120"/>
      </w:pPr>
    </w:p>
    <w:p>
      <w:pPr>
        <w:spacing w:before="240" w:after="120"/>
      </w:pPr>
      <w:r>
        <w:rPr>
          <w:rFonts w:ascii="Times New Roman" w:hAnsi="Times New Roman"/>
          <w:b/>
          <w:sz w:val="26"/>
        </w:rPr>
        <w:t>Deskripsi Proyek &amp; Struktur Halaman</w:t>
      </w:r>
    </w:p>
    <w:p>
      <w:pPr>
        <w:spacing w:after="120" w:line="360" w:lineRule="auto"/>
        <w:jc w:val="both"/>
      </w:pPr>
      <w:r>
        <w:rPr>
          <w:rFonts w:ascii="Times New Roman" w:hAnsi="Times New Roman"/>
          <w:b w:val="0"/>
          <w:sz w:val="24"/>
        </w:rPr>
        <w:t>Ketentuan tugas mensyaratkan sedikitnya tiga halaman HTML yang saling terhubung, dengan satu halaman digarap bersama dan sisanya dibagi per anggota, lalu disatukan lewat navigasi yang sama di semua halaman. ShopKu, hasilnya, adalah toko daring sederhana ala marketplace: pengunjung menelusuri katalog, memasukkan barang ke keranjang, lalu menuntaskan pembelian di halaman checkout. Arusnya wajar. Tiga halaman itu dirinci pada tabel di bawah ini.</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r/>
            <w:r>
              <w:rPr>
                <w:b/>
                <w:sz w:val="22"/>
              </w:rPr>
              <w:t>Halaman</w:t>
            </w:r>
          </w:p>
        </w:tc>
        <w:tc>
          <w:tcPr>
            <w:tcW w:type="dxa" w:w="1984"/>
          </w:tcPr>
          <w:p>
            <w:r/>
            <w:r>
              <w:rPr>
                <w:b/>
                <w:sz w:val="22"/>
              </w:rPr>
              <w:t>File</w:t>
            </w:r>
          </w:p>
        </w:tc>
        <w:tc>
          <w:tcPr>
            <w:tcW w:type="dxa" w:w="1984"/>
          </w:tcPr>
          <w:p>
            <w:r/>
            <w:r>
              <w:rPr>
                <w:b/>
                <w:sz w:val="22"/>
              </w:rPr>
              <w:t>Jenis Pengerjaan</w:t>
            </w:r>
          </w:p>
        </w:tc>
        <w:tc>
          <w:tcPr>
            <w:tcW w:type="dxa" w:w="1984"/>
          </w:tcPr>
          <w:p>
            <w:r/>
            <w:r>
              <w:rPr>
                <w:b/>
                <w:sz w:val="22"/>
              </w:rPr>
              <w:t>Deskripsi Singkat</w:t>
            </w:r>
          </w:p>
        </w:tc>
      </w:tr>
      <w:tr>
        <w:tc>
          <w:tcPr>
            <w:tcW w:type="dxa" w:w="1984"/>
          </w:tcPr>
          <w:p>
            <w:r/>
            <w:r>
              <w:rPr>
                <w:sz w:val="22"/>
              </w:rPr>
              <w:t>Beranda</w:t>
            </w:r>
          </w:p>
        </w:tc>
        <w:tc>
          <w:tcPr>
            <w:tcW w:type="dxa" w:w="1984"/>
          </w:tcPr>
          <w:p>
            <w:r/>
            <w:r>
              <w:rPr>
                <w:sz w:val="22"/>
              </w:rPr>
              <w:t>index.html</w:t>
            </w:r>
          </w:p>
        </w:tc>
        <w:tc>
          <w:tcPr>
            <w:tcW w:type="dxa" w:w="1984"/>
          </w:tcPr>
          <w:p>
            <w:r/>
            <w:r>
              <w:rPr>
                <w:sz w:val="22"/>
              </w:rPr>
              <w:t>Kolaborasi</w:t>
            </w:r>
          </w:p>
        </w:tc>
        <w:tc>
          <w:tcPr>
            <w:tcW w:type="dxa" w:w="1984"/>
          </w:tcPr>
          <w:p>
            <w:r/>
            <w:r>
              <w:rPr>
                <w:sz w:val="22"/>
              </w:rPr>
              <w:t>Halaman utama (promo/carousel, kategori, flash sale, rekomendasi produk)</w:t>
            </w:r>
          </w:p>
        </w:tc>
      </w:tr>
      <w:tr>
        <w:tc>
          <w:tcPr>
            <w:tcW w:type="dxa" w:w="1984"/>
          </w:tcPr>
          <w:p>
            <w:r/>
            <w:r>
              <w:rPr>
                <w:sz w:val="22"/>
              </w:rPr>
              <w:t>Produk</w:t>
            </w:r>
          </w:p>
        </w:tc>
        <w:tc>
          <w:tcPr>
            <w:tcW w:type="dxa" w:w="1984"/>
          </w:tcPr>
          <w:p>
            <w:r/>
            <w:r>
              <w:rPr>
                <w:sz w:val="22"/>
              </w:rPr>
              <w:t>produk.html</w:t>
            </w:r>
          </w:p>
        </w:tc>
        <w:tc>
          <w:tcPr>
            <w:tcW w:type="dxa" w:w="1984"/>
          </w:tcPr>
          <w:p>
            <w:r/>
            <w:r>
              <w:rPr>
                <w:sz w:val="22"/>
              </w:rPr>
              <w:t>Individu</w:t>
            </w:r>
          </w:p>
        </w:tc>
        <w:tc>
          <w:tcPr>
            <w:tcW w:type="dxa" w:w="1984"/>
          </w:tcPr>
          <w:p>
            <w:r/>
            <w:r>
              <w:rPr>
                <w:sz w:val="22"/>
              </w:rPr>
              <w:t>Katalog semua produk (filter kategori, pengurutan, muat lebih banyak)</w:t>
            </w:r>
          </w:p>
        </w:tc>
      </w:tr>
      <w:tr>
        <w:tc>
          <w:tcPr>
            <w:tcW w:type="dxa" w:w="1984"/>
          </w:tcPr>
          <w:p>
            <w:r/>
            <w:r>
              <w:rPr>
                <w:sz w:val="22"/>
              </w:rPr>
              <w:t>Checkout</w:t>
            </w:r>
          </w:p>
        </w:tc>
        <w:tc>
          <w:tcPr>
            <w:tcW w:type="dxa" w:w="1984"/>
          </w:tcPr>
          <w:p>
            <w:r/>
            <w:r>
              <w:rPr>
                <w:sz w:val="22"/>
              </w:rPr>
              <w:t>checkout.html</w:t>
            </w:r>
          </w:p>
        </w:tc>
        <w:tc>
          <w:tcPr>
            <w:tcW w:type="dxa" w:w="1984"/>
          </w:tcPr>
          <w:p>
            <w:r/>
            <w:r>
              <w:rPr>
                <w:sz w:val="22"/>
              </w:rPr>
              <w:t>Individu</w:t>
            </w:r>
          </w:p>
        </w:tc>
        <w:tc>
          <w:tcPr>
            <w:tcW w:type="dxa" w:w="1984"/>
          </w:tcPr>
          <w:p>
            <w:r/>
            <w:r>
              <w:rPr>
                <w:sz w:val="22"/>
              </w:rPr>
              <w:t>Ringkasan keranjang (subtotal, ubah jumlah, lanjut ke pembayaran)</w:t>
            </w:r>
          </w:p>
        </w:tc>
      </w:tr>
    </w:tbl>
    <w:p>
      <w:pPr>
        <w:spacing w:after="120"/>
      </w:pPr>
    </w:p>
    <w:p>
      <w:pPr>
        <w:spacing w:before="240" w:after="120"/>
      </w:pPr>
      <w:r>
        <w:rPr>
          <w:rFonts w:ascii="Times New Roman" w:hAnsi="Times New Roman"/>
          <w:b/>
          <w:sz w:val="26"/>
        </w:rPr>
        <w:t>Struktur Folder Proyek (hasil ekstrak repository)</w:t>
      </w:r>
    </w:p>
    <w:p>
      <w:pPr>
        <w:spacing w:after="120" w:line="360" w:lineRule="auto"/>
        <w:jc w:val="both"/>
      </w:pPr>
      <w:r>
        <w:rPr>
          <w:rFonts w:ascii="Times New Roman" w:hAnsi="Times New Roman"/>
          <w:b w:val="0"/>
          <w:sz w:val="24"/>
        </w:rPr>
        <w:t>Pemweb Tugas 1/</w:t>
        <w:br/>
        <w:t>index.html (Halaman Kolaborasi)</w:t>
        <w:br/>
        <w:t>produk.html (Halaman Individu)</w:t>
        <w:br/>
        <w:t>checkout.html (Halaman Individu)</w:t>
        <w:br/>
        <w:t>styles.css (styling ketiga halaman)</w:t>
        <w:br/>
        <w:t>app.js (logika produk, keranjang &amp; checkout)</w:t>
        <w:br/>
        <w:t>.gitignore (menahan folder skill lokal)</w:t>
      </w:r>
    </w:p>
    <w:p>
      <w:pPr>
        <w:spacing w:after="120" w:line="360" w:lineRule="auto"/>
        <w:jc w:val="center"/>
      </w:pPr>
      <w:r>
        <w:rPr>
          <w:rFonts w:ascii="Times New Roman" w:hAnsi="Times New Roman"/>
          <w:b w:val="0"/>
          <w:sz w:val="22"/>
        </w:rPr>
        <w:t>Gambar 1. Struktur berkas repository ShopKu (hasil ekstrak).</w:t>
      </w:r>
    </w:p>
    <w:p>
      <w:pPr>
        <w:spacing w:after="120" w:line="360" w:lineRule="auto"/>
        <w:jc w:val="both"/>
      </w:pPr>
      <w:r>
        <w:rPr>
          <w:rFonts w:ascii="Times New Roman" w:hAnsi="Times New Roman"/>
          <w:b w:val="0"/>
          <w:sz w:val="24"/>
        </w:rPr>
        <w:t>Ekstraksi repository per tanggal penyusunan menunjukkan susunan yang ringkas: tiga berkas HTML di akar proyek, satu lembar gaya styles.css (16.737 byte), satu berkas logika app.js (27.406 byte), serta .gitignore yang menahan folder skill lokal (.claude/, .opencode/) agar tidak ikut ter-push. Pilihan satu CSS dan satu JS bersama, berbeda dengan pola satu-CSS-per-halaman, lahir dari commit refactor 15cc252: gaya dan skrip yang semula menempel di dalam index.html dicabut menjadi berkas tersendiri, lalu dipakai ulang oleh produk.html dan checkout.html. Hasilnya rapi. Satu sumber kebenaran untuk tampilan dan logika di semua halaman.</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r/>
            <w:r>
              <w:rPr>
                <w:b/>
                <w:sz w:val="22"/>
              </w:rPr>
              <w:t>Berkas</w:t>
            </w:r>
          </w:p>
        </w:tc>
        <w:tc>
          <w:tcPr>
            <w:tcW w:type="dxa" w:w="2646"/>
          </w:tcPr>
          <w:p>
            <w:r/>
            <w:r>
              <w:rPr>
                <w:b/>
                <w:sz w:val="22"/>
              </w:rPr>
              <w:t>Ukuran</w:t>
            </w:r>
          </w:p>
        </w:tc>
        <w:tc>
          <w:tcPr>
            <w:tcW w:type="dxa" w:w="2646"/>
          </w:tcPr>
          <w:p>
            <w:r/>
            <w:r>
              <w:rPr>
                <w:b/>
                <w:sz w:val="22"/>
              </w:rPr>
              <w:t>Peran</w:t>
            </w:r>
          </w:p>
        </w:tc>
      </w:tr>
      <w:tr>
        <w:tc>
          <w:tcPr>
            <w:tcW w:type="dxa" w:w="2646"/>
          </w:tcPr>
          <w:p>
            <w:r/>
            <w:r>
              <w:rPr>
                <w:sz w:val="22"/>
              </w:rPr>
              <w:t>index.html</w:t>
            </w:r>
          </w:p>
        </w:tc>
        <w:tc>
          <w:tcPr>
            <w:tcW w:type="dxa" w:w="2646"/>
          </w:tcPr>
          <w:p>
            <w:r/>
            <w:r>
              <w:rPr>
                <w:sz w:val="22"/>
              </w:rPr>
              <w:t>13.445 byte</w:t>
            </w:r>
          </w:p>
        </w:tc>
        <w:tc>
          <w:tcPr>
            <w:tcW w:type="dxa" w:w="2646"/>
          </w:tcPr>
          <w:p>
            <w:r/>
            <w:r>
              <w:rPr>
                <w:sz w:val="22"/>
              </w:rPr>
              <w:t>Beranda (kolaborasi)</w:t>
            </w:r>
          </w:p>
        </w:tc>
      </w:tr>
      <w:tr>
        <w:tc>
          <w:tcPr>
            <w:tcW w:type="dxa" w:w="2646"/>
          </w:tcPr>
          <w:p>
            <w:r/>
            <w:r>
              <w:rPr>
                <w:sz w:val="22"/>
              </w:rPr>
              <w:t>produk.html</w:t>
            </w:r>
          </w:p>
        </w:tc>
        <w:tc>
          <w:tcPr>
            <w:tcW w:type="dxa" w:w="2646"/>
          </w:tcPr>
          <w:p>
            <w:r/>
            <w:r>
              <w:rPr>
                <w:sz w:val="22"/>
              </w:rPr>
              <w:t>11.063 byte</w:t>
            </w:r>
          </w:p>
        </w:tc>
        <w:tc>
          <w:tcPr>
            <w:tcW w:type="dxa" w:w="2646"/>
          </w:tcPr>
          <w:p>
            <w:r/>
            <w:r>
              <w:rPr>
                <w:sz w:val="22"/>
              </w:rPr>
              <w:t>Katalog (individu)</w:t>
            </w:r>
          </w:p>
        </w:tc>
      </w:tr>
      <w:tr>
        <w:tc>
          <w:tcPr>
            <w:tcW w:type="dxa" w:w="2646"/>
          </w:tcPr>
          <w:p>
            <w:r/>
            <w:r>
              <w:rPr>
                <w:sz w:val="22"/>
              </w:rPr>
              <w:t>checkout.html</w:t>
            </w:r>
          </w:p>
        </w:tc>
        <w:tc>
          <w:tcPr>
            <w:tcW w:type="dxa" w:w="2646"/>
          </w:tcPr>
          <w:p>
            <w:r/>
            <w:r>
              <w:rPr>
                <w:sz w:val="22"/>
              </w:rPr>
              <w:t>10.541 byte</w:t>
            </w:r>
          </w:p>
        </w:tc>
        <w:tc>
          <w:tcPr>
            <w:tcW w:type="dxa" w:w="2646"/>
          </w:tcPr>
          <w:p>
            <w:r/>
            <w:r>
              <w:rPr>
                <w:sz w:val="22"/>
              </w:rPr>
              <w:t>Keranjang &amp; pembayaran (individu)</w:t>
            </w:r>
          </w:p>
        </w:tc>
      </w:tr>
      <w:tr>
        <w:tc>
          <w:tcPr>
            <w:tcW w:type="dxa" w:w="2646"/>
          </w:tcPr>
          <w:p>
            <w:r/>
            <w:r>
              <w:rPr>
                <w:sz w:val="22"/>
              </w:rPr>
              <w:t>styles.css</w:t>
            </w:r>
          </w:p>
        </w:tc>
        <w:tc>
          <w:tcPr>
            <w:tcW w:type="dxa" w:w="2646"/>
          </w:tcPr>
          <w:p>
            <w:r/>
            <w:r>
              <w:rPr>
                <w:sz w:val="22"/>
              </w:rPr>
              <w:t>16.737 byte</w:t>
            </w:r>
          </w:p>
        </w:tc>
        <w:tc>
          <w:tcPr>
            <w:tcW w:type="dxa" w:w="2646"/>
          </w:tcPr>
          <w:p>
            <w:r/>
            <w:r>
              <w:rPr>
                <w:sz w:val="22"/>
              </w:rPr>
              <w:t>Tampilan ketiga halaman</w:t>
            </w:r>
          </w:p>
        </w:tc>
      </w:tr>
      <w:tr>
        <w:tc>
          <w:tcPr>
            <w:tcW w:type="dxa" w:w="2646"/>
          </w:tcPr>
          <w:p>
            <w:r/>
            <w:r>
              <w:rPr>
                <w:sz w:val="22"/>
              </w:rPr>
              <w:t>app.js</w:t>
            </w:r>
          </w:p>
        </w:tc>
        <w:tc>
          <w:tcPr>
            <w:tcW w:type="dxa" w:w="2646"/>
          </w:tcPr>
          <w:p>
            <w:r/>
            <w:r>
              <w:rPr>
                <w:sz w:val="22"/>
              </w:rPr>
              <w:t>27.406 byte</w:t>
            </w:r>
          </w:p>
        </w:tc>
        <w:tc>
          <w:tcPr>
            <w:tcW w:type="dxa" w:w="2646"/>
          </w:tcPr>
          <w:p>
            <w:r/>
            <w:r>
              <w:rPr>
                <w:sz w:val="22"/>
              </w:rPr>
              <w:t>Data 16 produk, cart localStorage, checkout</w:t>
            </w:r>
          </w:p>
        </w:tc>
      </w:tr>
    </w:tbl>
    <w:p>
      <w:pPr>
        <w:spacing w:after="120"/>
      </w:pPr>
    </w:p>
    <w:p>
      <w:pPr>
        <w:spacing w:before="240" w:after="120"/>
      </w:pPr>
      <w:r>
        <w:rPr>
          <w:rFonts w:ascii="Times New Roman" w:hAnsi="Times New Roman"/>
          <w:b/>
          <w:sz w:val="26"/>
        </w:rPr>
        <w:t>Pembagian Tugas Masing-Masing Anggota</w:t>
      </w:r>
    </w:p>
    <w:p>
      <w:pPr>
        <w:spacing w:after="120" w:line="360" w:lineRule="auto"/>
        <w:jc w:val="both"/>
      </w:pPr>
      <w:r>
        <w:rPr>
          <w:rFonts w:ascii="Times New Roman" w:hAnsi="Times New Roman"/>
          <w:b w:val="0"/>
          <w:sz w:val="24"/>
        </w:rPr>
        <w:t>Kedua anggota mengerjakan bagiannya secara berurutan langsung di branch main, tiap perubahan disimpan sebagai commit terpisah sebelum di-push, mengikuti tata kerja version control (commit, push, merge implisit via push berurutan). Rinciannya:</w:t>
      </w:r>
    </w:p>
    <w:p>
      <w:pPr>
        <w:pStyle w:val="ListBullet"/>
        <w:spacing w:after="80" w:line="360" w:lineRule="auto"/>
      </w:pPr>
      <w:r>
        <w:rPr>
          <w:b/>
          <w:sz w:val="24"/>
        </w:rPr>
        <w:t xml:space="preserve">Faris. </w:t>
      </w:r>
      <w:r>
        <w:rPr>
          <w:sz w:val="24"/>
        </w:rPr>
        <w:t>merintis repository beserta kerangka awal ShopKu (commit b457d53: toko daring ala Shopee dalam HTML, CSS, dan JS murni), termasuk halaman beranda index.html — promo utama, kategori pilihan, flash sale berhitung mundur, dan rekomendasi produk — yang kemudian ditetapkan sebagai halaman kolaborasi.</w:t>
      </w:r>
    </w:p>
    <w:p>
      <w:pPr>
        <w:pStyle w:val="ListBullet"/>
        <w:spacing w:after="80" w:line="360" w:lineRule="auto"/>
      </w:pPr>
      <w:r>
        <w:rPr>
          <w:b/>
          <w:sz w:val="24"/>
        </w:rPr>
        <w:t xml:space="preserve">Dzaky. </w:t>
      </w:r>
      <w:r>
        <w:rPr>
          <w:sz w:val="24"/>
        </w:rPr>
        <w:t>memecah gaya dan skrip menjadi styles.css serta app.js (15cc252), mengganti foto placeholder menjadi 16 foto produk asli dari Pexels/Unsplash (e84dd39), lalu membangun produk.html — katalog berfilter kategori dan pengurutan — serta checkout.html — ringkasan keranjang ber-subtotal — berikut navigasi antar-halaman dan penyesuaian app.js agar aman berjalan di ketiga halaman (ac2b2ae).</w:t>
      </w:r>
    </w:p>
    <w:p>
      <w:pPr>
        <w:spacing w:before="240" w:after="120"/>
      </w:pPr>
      <w:r>
        <w:rPr>
          <w:rFonts w:ascii="Times New Roman" w:hAnsi="Times New Roman"/>
          <w:b/>
          <w:sz w:val="26"/>
        </w:rPr>
        <w:t>Bukti Kolaborasi Git &amp; GitHub (Branch, Commit, Push)</w:t>
      </w:r>
    </w:p>
    <w:p>
      <w:pPr>
        <w:spacing w:after="120" w:line="360" w:lineRule="auto"/>
        <w:jc w:val="both"/>
      </w:pPr>
      <w:r>
        <w:rPr>
          <w:rFonts w:ascii="Times New Roman" w:hAnsi="Times New Roman"/>
          <w:b w:val="0"/>
          <w:sz w:val="24"/>
        </w:rPr>
        <w:t>Bagian ini menghimpun bukti pengerjaan dari dua sumber: riwayat commit Git (git log) di folder proyek dan halaman repository GitHub. Sejak awal kedua anggota bekerja langsung di branch main secara bergantian, tiap perubahan disimpan sebagai commit dengan pesan yang menjelaskan isinya — misalnya “refactor: pisah CSS dan JS” atau “feat: foto produk asli” — lalu di-push ke GitHub sehingga rekamnya dapat dibaca siapa pun. Pola itu, walau tanpa branch terpisah, tetap memperlihatkan pembagian kerja yang nyata: urutan commit menandai siapa mengerjakan bagian apa dan kapan.</w:t>
      </w:r>
    </w:p>
    <w:p>
      <w:pPr>
        <w:spacing w:after="120" w:line="360" w:lineRule="auto"/>
        <w:jc w:val="both"/>
      </w:pPr>
      <w:r>
        <w:rPr>
          <w:rFonts w:ascii="Times New Roman" w:hAnsi="Times New Roman"/>
          <w:b w:val="0"/>
          <w:sz w:val="24"/>
        </w:rPr>
        <w:t>Riwayat commit dan halaman repository ini sengaja disertakan sebagai bukti bahwa proyek benar-benar dikerjakan bersama, bukan dikerjakan satu orang lalu dibagi rata. Jejak penulis di tiap commit, itulah, yang menjadi sandarannya. Tidak terbantahkan.</w:t>
      </w:r>
    </w:p>
    <w:p>
      <w:pPr>
        <w:spacing w:before="240" w:after="120"/>
      </w:pPr>
      <w:r>
        <w:rPr>
          <w:rFonts w:ascii="Times New Roman" w:hAnsi="Times New Roman"/>
          <w:b/>
          <w:sz w:val="26"/>
        </w:rPr>
        <w:t>1. Remote Repository (Bukti Push ke GitHub)</w:t>
      </w:r>
    </w:p>
    <w:p>
      <w:pPr>
        <w:spacing w:after="120" w:line="360" w:lineRule="auto"/>
        <w:jc w:val="both"/>
      </w:pPr>
      <w:r>
        <w:rPr>
          <w:rFonts w:ascii="Times New Roman" w:hAnsi="Times New Roman"/>
          <w:b w:val="0"/>
          <w:sz w:val="24"/>
        </w:rPr>
        <w:t>Halaman utama repository faris22mei-del/Pemrograman-Web-Tugas-1 di GitHub menampilkan enam berkas pada branch main — index.html, produk.html, checkout.html, styles.css, app.js, dan .gitignore — dengan commit terakhir “feat: tambah produk.html dan checkout.html”. Tampilan itu, yang dapat dibuka dari tautan pada bab Link Github, membuktikan seluruh perubahan sudah ter-push dan dapat diakses kedua anggota, termasuk untuk keperluan pengumpulan tugas ini.</w:t>
      </w:r>
    </w:p>
    <w:tbl>
      <w:tblPr>
        <w:tblStyle w:val="TableGrid"/>
        <w:tblW w:type="auto" w:w="0"/>
        <w:jc w:val="center"/>
        <w:tblLook w:firstColumn="1" w:firstRow="1" w:lastColumn="0" w:lastRow="0" w:noHBand="0" w:noVBand="1" w:val="04A0"/>
      </w:tblPr>
      <w:tblGrid>
        <w:gridCol w:w="3968"/>
        <w:gridCol w:w="3968"/>
      </w:tblGrid>
      <w:tr>
        <w:tc>
          <w:tcPr>
            <w:tcW w:type="dxa" w:w="3968"/>
          </w:tcPr>
          <w:p>
            <w:r/>
            <w:r>
              <w:rPr>
                <w:b/>
                <w:sz w:val="22"/>
              </w:rPr>
              <w:t>Berkas di branch main</w:t>
            </w:r>
          </w:p>
        </w:tc>
        <w:tc>
          <w:tcPr>
            <w:tcW w:type="dxa" w:w="3968"/>
          </w:tcPr>
          <w:p>
            <w:r/>
            <w:r>
              <w:rPr>
                <w:b/>
                <w:sz w:val="22"/>
              </w:rPr>
              <w:t>Keterangan</w:t>
            </w:r>
          </w:p>
        </w:tc>
      </w:tr>
      <w:tr>
        <w:tc>
          <w:tcPr>
            <w:tcW w:type="dxa" w:w="3968"/>
          </w:tcPr>
          <w:p>
            <w:r/>
            <w:r>
              <w:rPr>
                <w:sz w:val="22"/>
              </w:rPr>
              <w:t>index.html</w:t>
            </w:r>
          </w:p>
        </w:tc>
        <w:tc>
          <w:tcPr>
            <w:tcW w:type="dxa" w:w="3968"/>
          </w:tcPr>
          <w:p>
            <w:r/>
            <w:r>
              <w:rPr>
                <w:sz w:val="22"/>
              </w:rPr>
              <w:t>Beranda (kolaborasi)</w:t>
            </w:r>
          </w:p>
        </w:tc>
      </w:tr>
      <w:tr>
        <w:tc>
          <w:tcPr>
            <w:tcW w:type="dxa" w:w="3968"/>
          </w:tcPr>
          <w:p>
            <w:r/>
            <w:r>
              <w:rPr>
                <w:sz w:val="22"/>
              </w:rPr>
              <w:t>produk.html</w:t>
            </w:r>
          </w:p>
        </w:tc>
        <w:tc>
          <w:tcPr>
            <w:tcW w:type="dxa" w:w="3968"/>
          </w:tcPr>
          <w:p>
            <w:r/>
            <w:r>
              <w:rPr>
                <w:sz w:val="22"/>
              </w:rPr>
              <w:t>Katalog (individu)</w:t>
            </w:r>
          </w:p>
        </w:tc>
      </w:tr>
      <w:tr>
        <w:tc>
          <w:tcPr>
            <w:tcW w:type="dxa" w:w="3968"/>
          </w:tcPr>
          <w:p>
            <w:r/>
            <w:r>
              <w:rPr>
                <w:sz w:val="22"/>
              </w:rPr>
              <w:t>checkout.html</w:t>
            </w:r>
          </w:p>
        </w:tc>
        <w:tc>
          <w:tcPr>
            <w:tcW w:type="dxa" w:w="3968"/>
          </w:tcPr>
          <w:p>
            <w:r/>
            <w:r>
              <w:rPr>
                <w:sz w:val="22"/>
              </w:rPr>
              <w:t>Checkout (individu)</w:t>
            </w:r>
          </w:p>
        </w:tc>
      </w:tr>
      <w:tr>
        <w:tc>
          <w:tcPr>
            <w:tcW w:type="dxa" w:w="3968"/>
          </w:tcPr>
          <w:p>
            <w:r/>
            <w:r>
              <w:rPr>
                <w:sz w:val="22"/>
              </w:rPr>
              <w:t>styles.css</w:t>
            </w:r>
          </w:p>
        </w:tc>
        <w:tc>
          <w:tcPr>
            <w:tcW w:type="dxa" w:w="3968"/>
          </w:tcPr>
          <w:p>
            <w:r/>
            <w:r>
              <w:rPr>
                <w:sz w:val="22"/>
              </w:rPr>
              <w:t>Styling bersama</w:t>
            </w:r>
          </w:p>
        </w:tc>
      </w:tr>
      <w:tr>
        <w:tc>
          <w:tcPr>
            <w:tcW w:type="dxa" w:w="3968"/>
          </w:tcPr>
          <w:p>
            <w:r/>
            <w:r>
              <w:rPr>
                <w:sz w:val="22"/>
              </w:rPr>
              <w:t>app.js</w:t>
            </w:r>
          </w:p>
        </w:tc>
        <w:tc>
          <w:tcPr>
            <w:tcW w:type="dxa" w:w="3968"/>
          </w:tcPr>
          <w:p>
            <w:r/>
            <w:r>
              <w:rPr>
                <w:sz w:val="22"/>
              </w:rPr>
              <w:t>Logika bersama</w:t>
            </w:r>
          </w:p>
        </w:tc>
      </w:tr>
      <w:tr>
        <w:tc>
          <w:tcPr>
            <w:tcW w:type="dxa" w:w="3968"/>
          </w:tcPr>
          <w:p>
            <w:r/>
            <w:r>
              <w:rPr>
                <w:sz w:val="22"/>
              </w:rPr>
              <w:t>.gitignore</w:t>
            </w:r>
          </w:p>
        </w:tc>
        <w:tc>
          <w:tcPr>
            <w:tcW w:type="dxa" w:w="3968"/>
          </w:tcPr>
          <w:p>
            <w:r/>
            <w:r>
              <w:rPr>
                <w:sz w:val="22"/>
              </w:rPr>
              <w:t>Menahan .claude/ dan .opencode/</w:t>
            </w:r>
          </w:p>
        </w:tc>
      </w:tr>
    </w:tbl>
    <w:p>
      <w:pPr>
        <w:spacing w:after="120"/>
      </w:pPr>
    </w:p>
    <w:p>
      <w:pPr>
        <w:spacing w:after="120" w:line="360" w:lineRule="auto"/>
        <w:jc w:val="center"/>
      </w:pPr>
      <w:r>
        <w:rPr>
          <w:rFonts w:ascii="Times New Roman" w:hAnsi="Times New Roman"/>
          <w:b w:val="0"/>
          <w:sz w:val="22"/>
        </w:rPr>
        <w:t>Gambar 2. Isi repository di GitHub (branch main).</w:t>
      </w:r>
    </w:p>
    <w:p>
      <w:pPr>
        <w:spacing w:before="240" w:after="120"/>
      </w:pPr>
      <w:r>
        <w:rPr>
          <w:rFonts w:ascii="Times New Roman" w:hAnsi="Times New Roman"/>
          <w:b/>
          <w:sz w:val="26"/>
        </w:rPr>
        <w:t>2. Riwayat Commit (git log)</w:t>
      </w:r>
    </w:p>
    <w:p>
      <w:pPr>
        <w:spacing w:after="120" w:line="360" w:lineRule="auto"/>
        <w:jc w:val="both"/>
      </w:pPr>
      <w:r>
        <w:rPr>
          <w:rFonts w:ascii="Times New Roman" w:hAnsi="Times New Roman"/>
          <w:b w:val="0"/>
          <w:sz w:val="24"/>
        </w:rPr>
        <w:t>Keluaran git log mencatat enam commit dari dua penulis, dari yang paling awal “feat: online shop ShopKu ala Shopee” (b457d53, Faris) sampai yang paling baru “feat: tambah produk.html dan checkout.html” (ac2b2ae, Dzaky). Di antaranya terselip “chore: hapus .gitignore”, “refactor: pisah CSS dan JS”, “chore: ignore skill lokal”, dan “feat: foto produk asli”. Pesan-pesan itu, kalau dibaca berurutan, cukup menggambarkan siapa mengerjakan apa: Faris memegang rintisan dan halaman beranda, Dzaky memegang pemecahan aset, foto produk, serta dua halaman tambahan.</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r/>
            <w:r>
              <w:rPr>
                <w:b/>
                <w:sz w:val="22"/>
              </w:rPr>
              <w:t>Hash</w:t>
            </w:r>
          </w:p>
        </w:tc>
        <w:tc>
          <w:tcPr>
            <w:tcW w:type="dxa" w:w="2646"/>
          </w:tcPr>
          <w:p>
            <w:r/>
            <w:r>
              <w:rPr>
                <w:b/>
                <w:sz w:val="22"/>
              </w:rPr>
              <w:t>Penulis</w:t>
            </w:r>
          </w:p>
        </w:tc>
        <w:tc>
          <w:tcPr>
            <w:tcW w:type="dxa" w:w="2646"/>
          </w:tcPr>
          <w:p>
            <w:r/>
            <w:r>
              <w:rPr>
                <w:b/>
                <w:sz w:val="22"/>
              </w:rPr>
              <w:t>Pesan commit</w:t>
            </w:r>
          </w:p>
        </w:tc>
      </w:tr>
      <w:tr>
        <w:tc>
          <w:tcPr>
            <w:tcW w:type="dxa" w:w="2646"/>
          </w:tcPr>
          <w:p>
            <w:r/>
            <w:r>
              <w:rPr>
                <w:sz w:val="22"/>
              </w:rPr>
              <w:t>b457d53</w:t>
            </w:r>
          </w:p>
        </w:tc>
        <w:tc>
          <w:tcPr>
            <w:tcW w:type="dxa" w:w="2646"/>
          </w:tcPr>
          <w:p>
            <w:r/>
            <w:r>
              <w:rPr>
                <w:sz w:val="22"/>
              </w:rPr>
              <w:t>faris22mei-del</w:t>
            </w:r>
          </w:p>
        </w:tc>
        <w:tc>
          <w:tcPr>
            <w:tcW w:type="dxa" w:w="2646"/>
          </w:tcPr>
          <w:p>
            <w:r/>
            <w:r>
              <w:rPr>
                <w:sz w:val="22"/>
              </w:rPr>
              <w:t>feat: online shop ShopKu ala Shopee (HTML CSS JS murni)</w:t>
            </w:r>
          </w:p>
        </w:tc>
      </w:tr>
      <w:tr>
        <w:tc>
          <w:tcPr>
            <w:tcW w:type="dxa" w:w="2646"/>
          </w:tcPr>
          <w:p>
            <w:r/>
            <w:r>
              <w:rPr>
                <w:sz w:val="22"/>
              </w:rPr>
              <w:t>bd042ec</w:t>
            </w:r>
          </w:p>
        </w:tc>
        <w:tc>
          <w:tcPr>
            <w:tcW w:type="dxa" w:w="2646"/>
          </w:tcPr>
          <w:p>
            <w:r/>
            <w:r>
              <w:rPr>
                <w:sz w:val="22"/>
              </w:rPr>
              <w:t>faris22mei-del</w:t>
            </w:r>
          </w:p>
        </w:tc>
        <w:tc>
          <w:tcPr>
            <w:tcW w:type="dxa" w:w="2646"/>
          </w:tcPr>
          <w:p>
            <w:r/>
            <w:r>
              <w:rPr>
                <w:sz w:val="22"/>
              </w:rPr>
              <w:t>chore: hapus .gitignore dari repo</w:t>
            </w:r>
          </w:p>
        </w:tc>
      </w:tr>
      <w:tr>
        <w:tc>
          <w:tcPr>
            <w:tcW w:type="dxa" w:w="2646"/>
          </w:tcPr>
          <w:p>
            <w:r/>
            <w:r>
              <w:rPr>
                <w:sz w:val="22"/>
              </w:rPr>
              <w:t>15cc252</w:t>
            </w:r>
          </w:p>
        </w:tc>
        <w:tc>
          <w:tcPr>
            <w:tcW w:type="dxa" w:w="2646"/>
          </w:tcPr>
          <w:p>
            <w:r/>
            <w:r>
              <w:rPr>
                <w:sz w:val="22"/>
              </w:rPr>
              <w:t>Hikari18</w:t>
            </w:r>
          </w:p>
        </w:tc>
        <w:tc>
          <w:tcPr>
            <w:tcW w:type="dxa" w:w="2646"/>
          </w:tcPr>
          <w:p>
            <w:r/>
            <w:r>
              <w:rPr>
                <w:sz w:val="22"/>
              </w:rPr>
              <w:t>refactor: pisah CSS dan JS dari index.html ke styles.css dan app.js</w:t>
            </w:r>
          </w:p>
        </w:tc>
      </w:tr>
      <w:tr>
        <w:tc>
          <w:tcPr>
            <w:tcW w:type="dxa" w:w="2646"/>
          </w:tcPr>
          <w:p>
            <w:r/>
            <w:r>
              <w:rPr>
                <w:sz w:val="22"/>
              </w:rPr>
              <w:t>c2b40b5</w:t>
            </w:r>
          </w:p>
        </w:tc>
        <w:tc>
          <w:tcPr>
            <w:tcW w:type="dxa" w:w="2646"/>
          </w:tcPr>
          <w:p>
            <w:r/>
            <w:r>
              <w:rPr>
                <w:sz w:val="22"/>
              </w:rPr>
              <w:t>Hikari18</w:t>
            </w:r>
          </w:p>
        </w:tc>
        <w:tc>
          <w:tcPr>
            <w:tcW w:type="dxa" w:w="2646"/>
          </w:tcPr>
          <w:p>
            <w:r/>
            <w:r>
              <w:rPr>
                <w:sz w:val="22"/>
              </w:rPr>
              <w:t>chore: ignore skill lokal (.claude, .opencode)</w:t>
            </w:r>
          </w:p>
        </w:tc>
      </w:tr>
      <w:tr>
        <w:tc>
          <w:tcPr>
            <w:tcW w:type="dxa" w:w="2646"/>
          </w:tcPr>
          <w:p>
            <w:r/>
            <w:r>
              <w:rPr>
                <w:sz w:val="22"/>
              </w:rPr>
              <w:t>e84dd39</w:t>
            </w:r>
          </w:p>
        </w:tc>
        <w:tc>
          <w:tcPr>
            <w:tcW w:type="dxa" w:w="2646"/>
          </w:tcPr>
          <w:p>
            <w:r/>
            <w:r>
              <w:rPr>
                <w:sz w:val="22"/>
              </w:rPr>
              <w:t>Hikari18</w:t>
            </w:r>
          </w:p>
        </w:tc>
        <w:tc>
          <w:tcPr>
            <w:tcW w:type="dxa" w:w="2646"/>
          </w:tcPr>
          <w:p>
            <w:r/>
            <w:r>
              <w:rPr>
                <w:sz w:val="22"/>
              </w:rPr>
              <w:t>feat: foto produk asli sesuai nama (pexels/unsplash) ganti picsum placeholder</w:t>
            </w:r>
          </w:p>
        </w:tc>
      </w:tr>
      <w:tr>
        <w:tc>
          <w:tcPr>
            <w:tcW w:type="dxa" w:w="2646"/>
          </w:tcPr>
          <w:p>
            <w:r/>
            <w:r>
              <w:rPr>
                <w:sz w:val="22"/>
              </w:rPr>
              <w:t>ac2b2ae</w:t>
            </w:r>
          </w:p>
        </w:tc>
        <w:tc>
          <w:tcPr>
            <w:tcW w:type="dxa" w:w="2646"/>
          </w:tcPr>
          <w:p>
            <w:r/>
            <w:r>
              <w:rPr>
                <w:sz w:val="22"/>
              </w:rPr>
              <w:t>Hikari18</w:t>
            </w:r>
          </w:p>
        </w:tc>
        <w:tc>
          <w:tcPr>
            <w:tcW w:type="dxa" w:w="2646"/>
          </w:tcPr>
          <w:p>
            <w:r/>
            <w:r>
              <w:rPr>
                <w:sz w:val="22"/>
              </w:rPr>
              <w:t>feat: tambah produk.html dan checkout.html, nav antar-halaman, app.js aman multi-halaman</w:t>
            </w:r>
          </w:p>
        </w:tc>
      </w:tr>
    </w:tbl>
    <w:p>
      <w:pPr>
        <w:spacing w:after="120"/>
      </w:pPr>
    </w:p>
    <w:p>
      <w:pPr>
        <w:spacing w:after="120" w:line="360" w:lineRule="auto"/>
        <w:jc w:val="center"/>
      </w:pPr>
      <w:r>
        <w:rPr>
          <w:rFonts w:ascii="Times New Roman" w:hAnsi="Times New Roman"/>
          <w:b w:val="0"/>
          <w:sz w:val="22"/>
        </w:rPr>
        <w:t>Gambar 3. Riwayat commit (git log --oneline).</w:t>
      </w:r>
    </w:p>
    <w:p>
      <w:pPr>
        <w:spacing w:after="120" w:line="360" w:lineRule="auto"/>
        <w:jc w:val="both"/>
      </w:pPr>
      <w:r>
        <w:rPr>
          <w:rFonts w:ascii="Times New Roman" w:hAnsi="Times New Roman"/>
          <w:b w:val="0"/>
          <w:sz w:val="24"/>
        </w:rPr>
        <w:t>Banyaknya commit dengan pesan yang berbeda-beda ini menunjukkan pengerjaannya memang bertahap, bukan dikerjakan sekali duduk lalu langsung selesai. Alurnya terbaca: rintisan, beres-beres abaian, pemecahan berkas, penggantian foto, penambahan halaman. Sistematis.</w:t>
      </w:r>
    </w:p>
    <w:p>
      <w:pPr>
        <w:spacing w:before="240" w:after="120"/>
      </w:pPr>
      <w:r>
        <w:rPr>
          <w:rFonts w:ascii="Times New Roman" w:hAnsi="Times New Roman"/>
          <w:b/>
          <w:sz w:val="26"/>
        </w:rPr>
        <w:t>3. Activity / Contributors</w:t>
      </w:r>
    </w:p>
    <w:p>
      <w:pPr>
        <w:spacing w:after="120" w:line="360" w:lineRule="auto"/>
        <w:jc w:val="both"/>
      </w:pPr>
      <w:r>
        <w:rPr>
          <w:rFonts w:ascii="Times New Roman" w:hAnsi="Times New Roman"/>
          <w:b w:val="0"/>
          <w:sz w:val="24"/>
        </w:rPr>
        <w:t>Halaman Contributors repository mencatat dua kontributor: faris22mei-del dan Hikari18, dengan enam commit seluruhnya di branch main dalam rentang pengerjaan yang berurutan. Jarak waktu antar commit, dari rintisan awal sampai penambahan halaman terakhir, memperlihatkan pekerjaan yang dicicil tahap demi tahap, bukan diburu dalam sekali sesi. Aktivitas ini menjadi bukti bahwa tata kerja Git yang dipakai tim — commit tiap ada progres, push tiap selesai tahapan, hingga terkumpul menjadi satu website yang utuh — sudah berjalan sebagaimana mestinya.</w:t>
      </w:r>
    </w:p>
    <w:p>
      <w:pPr>
        <w:spacing w:before="240" w:after="120"/>
      </w:pPr>
      <w:r>
        <w:rPr>
          <w:rFonts w:ascii="Times New Roman" w:hAnsi="Times New Roman"/>
          <w:b/>
          <w:sz w:val="26"/>
        </w:rPr>
        <w:t>Kesimpulan</w:t>
      </w:r>
    </w:p>
    <w:p>
      <w:pPr>
        <w:spacing w:after="120" w:line="360" w:lineRule="auto"/>
        <w:jc w:val="both"/>
      </w:pPr>
      <w:r>
        <w:rPr>
          <w:rFonts w:ascii="Times New Roman" w:hAnsi="Times New Roman"/>
          <w:b w:val="0"/>
          <w:sz w:val="24"/>
        </w:rPr>
        <w:t>Proyek website “ShopKu” telah dikerjakan sesuai dengan ketentuan tugas: terdiri dari 3 halaman HTML (beranda, produk, checkout) yang mencakup 1 halaman kolaborasi dan 2 halaman individu, dikerjakan menggunakan konsep Git (commit, push) oleh masing-masing anggota, dan seluruh perubahan telah di-push ke repository GitHub faris22mei-del/Pemrograman-Web-Tugas-1 pada branch main. Seluruh halaman kini saling terhubung melalui navigasi menjadi satu kesatuan website yang utuh.</w:t>
      </w:r>
    </w:p>
    <w:p>
      <w:pPr>
        <w:spacing w:before="240" w:after="120"/>
      </w:pPr>
      <w:r>
        <w:rPr>
          <w:rFonts w:ascii="Times New Roman" w:hAnsi="Times New Roman"/>
          <w:b/>
          <w:sz w:val="26"/>
        </w:rPr>
        <w:t>Link Github</w:t>
      </w:r>
    </w:p>
    <w:p>
      <w:pPr>
        <w:spacing w:after="120" w:line="360" w:lineRule="auto"/>
        <w:jc w:val="left"/>
      </w:pPr>
      <w:r>
        <w:rPr>
          <w:rFonts w:ascii="Times New Roman" w:hAnsi="Times New Roman"/>
          <w:b w:val="0"/>
          <w:sz w:val="24"/>
        </w:rPr>
        <w:t>https://github.com/faris22mei-del/Pemrograman-Web-Tugas-1</w:t>
      </w:r>
    </w:p>
    <w:p>
      <w:pPr>
        <w:spacing w:before="240" w:after="120"/>
      </w:pPr>
      <w:r>
        <w:rPr>
          <w:rFonts w:ascii="Times New Roman" w:hAnsi="Times New Roman"/>
          <w:b/>
          <w:sz w:val="26"/>
        </w:rPr>
        <w:t>LAMPIRAN</w:t>
      </w:r>
    </w:p>
    <w:p>
      <w:pPr>
        <w:spacing w:after="120" w:line="360" w:lineRule="auto"/>
        <w:jc w:val="left"/>
      </w:pPr>
      <w:r>
        <w:rPr>
          <w:rFonts w:ascii="Times New Roman" w:hAnsi="Times New Roman"/>
          <w:b/>
          <w:sz w:val="24"/>
        </w:rPr>
        <w:t>1. Anggota Kelompok (Contributors di GitHub)</w:t>
      </w:r>
    </w:p>
    <w:p>
      <w:pPr>
        <w:spacing w:after="120" w:line="360" w:lineRule="auto"/>
        <w:jc w:val="center"/>
      </w:pPr>
      <w:r>
        <w:rPr>
          <w:rFonts w:ascii="Times New Roman" w:hAnsi="Times New Roman"/>
          <w:b w:val="0"/>
          <w:sz w:val="22"/>
        </w:rPr>
        <w:t>[Lampirkan tangkapan layar anggota kelompok (contributors di github) di sini.]</w:t>
      </w:r>
    </w:p>
    <w:p>
      <w:pPr>
        <w:spacing w:after="120" w:line="360" w:lineRule="auto"/>
        <w:jc w:val="left"/>
      </w:pPr>
      <w:r>
        <w:rPr>
          <w:rFonts w:ascii="Times New Roman" w:hAnsi="Times New Roman"/>
          <w:b/>
          <w:sz w:val="24"/>
        </w:rPr>
        <w:t>2. Tampilan Beranda (index.html)</w:t>
      </w:r>
    </w:p>
    <w:p>
      <w:pPr>
        <w:spacing w:after="120" w:line="360" w:lineRule="auto"/>
        <w:jc w:val="center"/>
      </w:pPr>
      <w:r>
        <w:rPr>
          <w:rFonts w:ascii="Times New Roman" w:hAnsi="Times New Roman"/>
          <w:b w:val="0"/>
          <w:sz w:val="22"/>
        </w:rPr>
        <w:t>[Lampirkan tangkapan layar tampilan beranda (index.html) di sini.]</w:t>
      </w:r>
    </w:p>
    <w:p>
      <w:pPr>
        <w:spacing w:after="120" w:line="360" w:lineRule="auto"/>
        <w:jc w:val="left"/>
      </w:pPr>
      <w:r>
        <w:rPr>
          <w:rFonts w:ascii="Times New Roman" w:hAnsi="Times New Roman"/>
          <w:b/>
          <w:sz w:val="24"/>
        </w:rPr>
        <w:t>3. Tampilan Produk (produk.html)</w:t>
      </w:r>
    </w:p>
    <w:p>
      <w:pPr>
        <w:spacing w:after="120" w:line="360" w:lineRule="auto"/>
        <w:jc w:val="center"/>
      </w:pPr>
      <w:r>
        <w:rPr>
          <w:rFonts w:ascii="Times New Roman" w:hAnsi="Times New Roman"/>
          <w:b w:val="0"/>
          <w:sz w:val="22"/>
        </w:rPr>
        <w:t>[Lampirkan tangkapan layar tampilan produk (produk.html) di sini.]</w:t>
      </w:r>
    </w:p>
    <w:p>
      <w:pPr>
        <w:spacing w:after="120" w:line="360" w:lineRule="auto"/>
        <w:jc w:val="left"/>
      </w:pPr>
      <w:r>
        <w:rPr>
          <w:rFonts w:ascii="Times New Roman" w:hAnsi="Times New Roman"/>
          <w:b/>
          <w:sz w:val="24"/>
        </w:rPr>
        <w:t>4. Tampilan Checkout (checkout.html)</w:t>
      </w:r>
    </w:p>
    <w:p>
      <w:pPr>
        <w:spacing w:after="120" w:line="360" w:lineRule="auto"/>
        <w:jc w:val="center"/>
      </w:pPr>
      <w:r>
        <w:rPr>
          <w:rFonts w:ascii="Times New Roman" w:hAnsi="Times New Roman"/>
          <w:b w:val="0"/>
          <w:sz w:val="22"/>
        </w:rPr>
        <w:t>[Lampirkan tangkapan layar tampilan checkout (checkout.html) di sini.]</w:t>
      </w:r>
    </w:p>
    <w:p>
      <w:pPr>
        <w:spacing w:after="120" w:line="360" w:lineRule="auto"/>
        <w:jc w:val="left"/>
      </w:pPr>
      <w:r>
        <w:rPr>
          <w:rFonts w:ascii="Times New Roman" w:hAnsi="Times New Roman"/>
          <w:b/>
          <w:sz w:val="24"/>
        </w:rPr>
        <w:t>5. Kerja Kelompok (foto pengerjaan bersama)</w:t>
      </w:r>
    </w:p>
    <w:p>
      <w:pPr>
        <w:spacing w:after="120" w:line="360" w:lineRule="auto"/>
        <w:jc w:val="center"/>
      </w:pPr>
      <w:r>
        <w:rPr>
          <w:rFonts w:ascii="Times New Roman" w:hAnsi="Times New Roman"/>
          <w:b w:val="0"/>
          <w:sz w:val="22"/>
        </w:rPr>
        <w:t>[Lampirkan tangkapan layar kerja kelompok (foto pengerjaan bersama) di sini.]</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